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0649" w14:textId="7F95C2A1" w:rsidR="004F30BE" w:rsidRDefault="004F30BE" w:rsidP="002559F4"/>
    <w:p w14:paraId="6C61EE2A" w14:textId="77777777" w:rsidR="004F30BE" w:rsidRDefault="009C5417">
      <w:pPr>
        <w:spacing w:after="40"/>
      </w:pPr>
      <w:r>
        <w:rPr>
          <w:b/>
          <w:color w:val="9A9BB0"/>
          <w:sz w:val="18"/>
        </w:rPr>
        <w:t>IDENTIDAD DE LA EMPRESA</w:t>
      </w:r>
    </w:p>
    <w:p w14:paraId="03FAC4B0" w14:textId="77777777" w:rsidR="004F30BE" w:rsidRDefault="009C5417">
      <w:pPr>
        <w:pStyle w:val="BrandTitle"/>
        <w:spacing w:after="160"/>
      </w:pPr>
      <w:r>
        <w:t>CÍRCULO CROMÁTICO</w:t>
      </w:r>
    </w:p>
    <w:p w14:paraId="465837FA" w14:textId="77777777" w:rsidR="004F30BE" w:rsidRDefault="009C5417">
      <w:pPr>
        <w:pStyle w:val="BodyBrand"/>
        <w:spacing w:after="240"/>
      </w:pPr>
      <w:proofErr w:type="spellStart"/>
      <w:r>
        <w:t>Estructura</w:t>
      </w:r>
      <w:proofErr w:type="spellEnd"/>
      <w:r>
        <w:t xml:space="preserve"> </w:t>
      </w:r>
      <w:proofErr w:type="spellStart"/>
      <w:r>
        <w:t>armónica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tonos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componen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visual de la </w:t>
      </w:r>
      <w:proofErr w:type="spellStart"/>
      <w:r>
        <w:t>marca</w:t>
      </w:r>
      <w:proofErr w:type="spellEnd"/>
      <w:r>
        <w:t xml:space="preserve">, </w:t>
      </w:r>
      <w:proofErr w:type="spellStart"/>
      <w:r>
        <w:t>definiendo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primarios</w:t>
      </w:r>
      <w:proofErr w:type="spellEnd"/>
      <w:r>
        <w:t xml:space="preserve">, </w:t>
      </w:r>
      <w:proofErr w:type="spellStart"/>
      <w:r>
        <w:t>secundarios</w:t>
      </w:r>
      <w:proofErr w:type="spellEnd"/>
      <w:r>
        <w:t xml:space="preserve"> y </w:t>
      </w:r>
      <w:proofErr w:type="spellStart"/>
      <w:r>
        <w:t>terciarios</w:t>
      </w:r>
      <w:proofErr w:type="spellEnd"/>
      <w:r>
        <w:t>.</w:t>
      </w:r>
    </w:p>
    <w:p w14:paraId="416859D2" w14:textId="77777777" w:rsidR="00683A63" w:rsidRDefault="003B4206">
      <w:pPr>
        <w:spacing w:before="115" w:after="115"/>
        <w:jc w:val="center"/>
      </w:pPr>
      <w:r>
        <w:rPr>
          <w:noProof/>
        </w:rPr>
        <w:drawing>
          <wp:inline distT="0" distB="0" distL="0" distR="0" wp14:anchorId="2C7F1E08" wp14:editId="23AFEEC7">
            <wp:extent cx="5212080" cy="5212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14093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A94D" w14:textId="77777777" w:rsidR="002559F4" w:rsidRDefault="002559F4">
      <w:pPr>
        <w:spacing w:before="115" w:after="115"/>
        <w:jc w:val="center"/>
      </w:pPr>
    </w:p>
    <w:p w14:paraId="5B4AAB9F" w14:textId="77777777" w:rsidR="004F30BE" w:rsidRDefault="009C5417">
      <w:r>
        <w:br w:type="page"/>
      </w:r>
    </w:p>
    <w:p w14:paraId="5AA6E6E6" w14:textId="77777777" w:rsidR="004F30BE" w:rsidRDefault="004F30BE">
      <w:pPr>
        <w:sectPr w:rsidR="004F30BE">
          <w:pgSz w:w="12240" w:h="15840"/>
          <w:pgMar w:top="936" w:right="1080" w:bottom="792" w:left="1080" w:header="720" w:footer="720" w:gutter="0"/>
          <w:cols w:space="720"/>
          <w:docGrid w:linePitch="360"/>
        </w:sectPr>
      </w:pPr>
    </w:p>
    <w:p w14:paraId="4FF4F439" w14:textId="2F588E1B" w:rsidR="004F30BE" w:rsidRDefault="004F30BE">
      <w:pPr>
        <w:jc w:val="center"/>
      </w:pPr>
    </w:p>
    <w:p w14:paraId="034A136A" w14:textId="77777777" w:rsidR="004F30BE" w:rsidRDefault="009C5417">
      <w:pPr>
        <w:spacing w:after="40"/>
      </w:pPr>
      <w:r>
        <w:rPr>
          <w:b/>
          <w:color w:val="9A9BB0"/>
          <w:sz w:val="18"/>
        </w:rPr>
        <w:t>IDENTIDAD DE LA EMPRESA</w:t>
      </w:r>
    </w:p>
    <w:p w14:paraId="4BD781C7" w14:textId="77777777" w:rsidR="004F30BE" w:rsidRDefault="009C5417">
      <w:pPr>
        <w:pStyle w:val="BrandTitle"/>
        <w:spacing w:after="160"/>
      </w:pPr>
      <w:r>
        <w:t>ESPECIFICACIÓN DE COLORIMETRÍA</w:t>
      </w:r>
    </w:p>
    <w:p w14:paraId="259A98F2" w14:textId="77777777" w:rsidR="004F30BE" w:rsidRDefault="009C5417">
      <w:pPr>
        <w:pStyle w:val="BodyBrand"/>
        <w:spacing w:after="240"/>
      </w:pPr>
      <w:proofErr w:type="spellStart"/>
      <w:r>
        <w:t>Definición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de color </w:t>
      </w:r>
      <w:proofErr w:type="spellStart"/>
      <w:r>
        <w:t>corporativos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un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homogéneo</w:t>
      </w:r>
      <w:proofErr w:type="spellEnd"/>
      <w:r>
        <w:t xml:space="preserve"> y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soportes</w:t>
      </w:r>
      <w:proofErr w:type="spellEnd"/>
      <w:r>
        <w:t xml:space="preserve"> y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5040"/>
      </w:tblGrid>
      <w:tr w:rsidR="004F30BE" w14:paraId="62B1907B" w14:textId="77777777">
        <w:trPr>
          <w:jc w:val="center"/>
        </w:trPr>
        <w:tc>
          <w:tcPr>
            <w:tcW w:w="158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F4C6C"/>
          </w:tcPr>
          <w:p w14:paraId="36EA4ABD" w14:textId="77777777" w:rsidR="004F30BE" w:rsidRDefault="004F30BE"/>
        </w:tc>
        <w:tc>
          <w:tcPr>
            <w:tcW w:w="5040" w:type="dxa"/>
            <w:tcBorders>
              <w:top w:val="single" w:sz="8" w:space="0" w:color="B7BCCA"/>
              <w:left w:val="single" w:sz="8" w:space="0" w:color="B7BCCA"/>
              <w:bottom w:val="single" w:sz="8" w:space="0" w:color="B7BCCA"/>
              <w:right w:val="single" w:sz="8" w:space="0" w:color="B7BCCA"/>
            </w:tcBorders>
            <w:vAlign w:val="center"/>
          </w:tcPr>
          <w:p w14:paraId="554211CC" w14:textId="77777777" w:rsidR="004F30BE" w:rsidRDefault="009C5417">
            <w:pPr>
              <w:spacing w:after="0"/>
            </w:pPr>
            <w:r>
              <w:rPr>
                <w:b/>
                <w:sz w:val="22"/>
              </w:rPr>
              <w:t>Color principal</w:t>
            </w:r>
            <w:r>
              <w:rPr>
                <w:b/>
                <w:sz w:val="22"/>
              </w:rPr>
              <w:br/>
              <w:t>#5F4C6C</w:t>
            </w:r>
          </w:p>
        </w:tc>
      </w:tr>
    </w:tbl>
    <w:p w14:paraId="5100A290" w14:textId="77777777" w:rsidR="004F30BE" w:rsidRDefault="004F30BE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5040"/>
      </w:tblGrid>
      <w:tr w:rsidR="004F30BE" w14:paraId="1ABCE164" w14:textId="77777777">
        <w:trPr>
          <w:jc w:val="center"/>
        </w:trPr>
        <w:tc>
          <w:tcPr>
            <w:tcW w:w="158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B7BCCA"/>
          </w:tcPr>
          <w:p w14:paraId="20694D06" w14:textId="77777777" w:rsidR="004F30BE" w:rsidRDefault="004F30BE"/>
        </w:tc>
        <w:tc>
          <w:tcPr>
            <w:tcW w:w="5040" w:type="dxa"/>
            <w:tcBorders>
              <w:top w:val="single" w:sz="8" w:space="0" w:color="B7BCCA"/>
              <w:left w:val="single" w:sz="8" w:space="0" w:color="B7BCCA"/>
              <w:bottom w:val="single" w:sz="8" w:space="0" w:color="B7BCCA"/>
              <w:right w:val="single" w:sz="8" w:space="0" w:color="B7BCCA"/>
            </w:tcBorders>
            <w:vAlign w:val="center"/>
          </w:tcPr>
          <w:p w14:paraId="02BCA970" w14:textId="77777777" w:rsidR="004F30BE" w:rsidRDefault="009C5417">
            <w:pPr>
              <w:spacing w:after="0"/>
            </w:pPr>
            <w:r>
              <w:rPr>
                <w:b/>
                <w:sz w:val="22"/>
              </w:rPr>
              <w:t xml:space="preserve">Color </w:t>
            </w:r>
            <w:proofErr w:type="spellStart"/>
            <w:r>
              <w:rPr>
                <w:b/>
                <w:sz w:val="22"/>
              </w:rPr>
              <w:t>secundario</w:t>
            </w:r>
            <w:proofErr w:type="spellEnd"/>
            <w:r>
              <w:rPr>
                <w:b/>
                <w:sz w:val="22"/>
              </w:rPr>
              <w:br/>
              <w:t>#B7BCCA</w:t>
            </w:r>
          </w:p>
        </w:tc>
      </w:tr>
    </w:tbl>
    <w:p w14:paraId="5B1F798B" w14:textId="77777777" w:rsidR="004F30BE" w:rsidRDefault="004F30BE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5040"/>
      </w:tblGrid>
      <w:tr w:rsidR="004F30BE" w14:paraId="6FB38A86" w14:textId="77777777">
        <w:trPr>
          <w:jc w:val="center"/>
        </w:trPr>
        <w:tc>
          <w:tcPr>
            <w:tcW w:w="158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9A9BB0"/>
          </w:tcPr>
          <w:p w14:paraId="6186AD86" w14:textId="77777777" w:rsidR="004F30BE" w:rsidRDefault="004F30BE"/>
        </w:tc>
        <w:tc>
          <w:tcPr>
            <w:tcW w:w="5040" w:type="dxa"/>
            <w:tcBorders>
              <w:top w:val="single" w:sz="8" w:space="0" w:color="B7BCCA"/>
              <w:left w:val="single" w:sz="8" w:space="0" w:color="B7BCCA"/>
              <w:bottom w:val="single" w:sz="8" w:space="0" w:color="B7BCCA"/>
              <w:right w:val="single" w:sz="8" w:space="0" w:color="B7BCCA"/>
            </w:tcBorders>
            <w:vAlign w:val="center"/>
          </w:tcPr>
          <w:p w14:paraId="06BBDA54" w14:textId="77777777" w:rsidR="004F30BE" w:rsidRDefault="009C5417">
            <w:pPr>
              <w:spacing w:after="0"/>
            </w:pPr>
            <w:r>
              <w:rPr>
                <w:b/>
                <w:sz w:val="22"/>
              </w:rPr>
              <w:t xml:space="preserve">Color </w:t>
            </w:r>
            <w:proofErr w:type="spellStart"/>
            <w:r>
              <w:rPr>
                <w:b/>
                <w:sz w:val="22"/>
              </w:rPr>
              <w:t>complementario</w:t>
            </w:r>
            <w:proofErr w:type="spellEnd"/>
            <w:r>
              <w:rPr>
                <w:b/>
                <w:sz w:val="22"/>
              </w:rPr>
              <w:br/>
              <w:t>#9A9BB0</w:t>
            </w:r>
          </w:p>
        </w:tc>
      </w:tr>
    </w:tbl>
    <w:p w14:paraId="55D637DB" w14:textId="77777777" w:rsidR="004F30BE" w:rsidRDefault="004F30BE">
      <w:pPr>
        <w:spacing w:after="20"/>
      </w:pPr>
    </w:p>
    <w:p w14:paraId="1629AC18" w14:textId="77777777" w:rsidR="004F30BE" w:rsidRDefault="009C5417">
      <w:pPr>
        <w:pStyle w:val="SectionTitle"/>
        <w:spacing w:before="300" w:after="100"/>
      </w:pPr>
      <w:r>
        <w:t>VERSIÓN COMPLETA DEL LOGO</w:t>
      </w:r>
    </w:p>
    <w:p w14:paraId="57BBDEE6" w14:textId="77777777" w:rsidR="004F30BE" w:rsidRDefault="009C5417">
      <w:pPr>
        <w:pStyle w:val="BodyBrand"/>
        <w:spacing w:after="160"/>
      </w:pPr>
      <w:proofErr w:type="spellStart"/>
      <w:r>
        <w:t>Combinación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del </w:t>
      </w:r>
      <w:proofErr w:type="spellStart"/>
      <w:r>
        <w:t>isotipo</w:t>
      </w:r>
      <w:proofErr w:type="spellEnd"/>
      <w:r>
        <w:t xml:space="preserve"> y la </w:t>
      </w:r>
      <w:proofErr w:type="spellStart"/>
      <w:r>
        <w:t>tipografía</w:t>
      </w:r>
      <w:proofErr w:type="spellEnd"/>
      <w:r>
        <w:t xml:space="preserve"> de la </w:t>
      </w:r>
      <w:proofErr w:type="spellStart"/>
      <w:r>
        <w:t>marca</w:t>
      </w:r>
      <w:proofErr w:type="spellEnd"/>
      <w:r>
        <w:t xml:space="preserve">, </w:t>
      </w:r>
      <w:proofErr w:type="spellStart"/>
      <w:r>
        <w:t>constituyendo</w:t>
      </w:r>
      <w:proofErr w:type="spellEnd"/>
      <w:r>
        <w:t xml:space="preserve"> la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y de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prioritaria</w:t>
      </w:r>
      <w:proofErr w:type="spellEnd"/>
      <w:r>
        <w:t>.</w:t>
      </w:r>
    </w:p>
    <w:p w14:paraId="5D62F0A6" w14:textId="77777777" w:rsidR="004F30BE" w:rsidRDefault="009C5417">
      <w:pPr>
        <w:jc w:val="center"/>
      </w:pPr>
      <w:r>
        <w:rPr>
          <w:noProof/>
        </w:rPr>
        <w:drawing>
          <wp:inline distT="0" distB="0" distL="0" distR="0" wp14:anchorId="5F5A2E1C" wp14:editId="21A7DABD">
            <wp:extent cx="4389120" cy="2828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1409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FB01" w14:textId="77777777" w:rsidR="004F30BE" w:rsidRDefault="009C5417">
      <w:r>
        <w:br w:type="page"/>
      </w:r>
    </w:p>
    <w:p w14:paraId="01C82205" w14:textId="77777777" w:rsidR="004F30BE" w:rsidRDefault="004F30BE">
      <w:pPr>
        <w:sectPr w:rsidR="004F30BE">
          <w:pgSz w:w="12240" w:h="15840"/>
          <w:pgMar w:top="936" w:right="1080" w:bottom="792" w:left="1080" w:header="720" w:footer="720" w:gutter="0"/>
          <w:cols w:space="720"/>
          <w:docGrid w:linePitch="360"/>
        </w:sectPr>
      </w:pPr>
    </w:p>
    <w:p w14:paraId="75CDC652" w14:textId="0BF515FD" w:rsidR="004F30BE" w:rsidRDefault="004F30BE">
      <w:pPr>
        <w:jc w:val="center"/>
      </w:pPr>
    </w:p>
    <w:p w14:paraId="723E33F2" w14:textId="77777777" w:rsidR="004F30BE" w:rsidRDefault="009C5417">
      <w:pPr>
        <w:spacing w:after="40"/>
      </w:pPr>
      <w:r>
        <w:rPr>
          <w:b/>
          <w:color w:val="9A9BB0"/>
          <w:sz w:val="18"/>
        </w:rPr>
        <w:t>IDENTIDAD DE LA EMPRESA</w:t>
      </w:r>
    </w:p>
    <w:p w14:paraId="575BBAEE" w14:textId="77777777" w:rsidR="004F30BE" w:rsidRDefault="009C5417">
      <w:pPr>
        <w:pStyle w:val="BrandTitle"/>
        <w:spacing w:after="160"/>
      </w:pPr>
      <w:r>
        <w:t>VERSIONES MONOCROMÁTICAS</w:t>
      </w:r>
    </w:p>
    <w:p w14:paraId="751F2B94" w14:textId="77777777" w:rsidR="004F30BE" w:rsidRDefault="009C5417">
      <w:pPr>
        <w:pStyle w:val="BodyBrand"/>
        <w:spacing w:after="240"/>
      </w:pPr>
      <w:proofErr w:type="spellStart"/>
      <w:r>
        <w:t>Variaciones</w:t>
      </w:r>
      <w:proofErr w:type="spellEnd"/>
      <w:r>
        <w:t xml:space="preserve"> de alto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grises</w:t>
      </w:r>
      <w:proofErr w:type="spellEnd"/>
      <w:r>
        <w:t xml:space="preserve"> y tonos puros </w:t>
      </w:r>
      <w:proofErr w:type="spellStart"/>
      <w:r>
        <w:t>diseñadas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visibilidad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con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o de </w:t>
      </w:r>
      <w:proofErr w:type="spellStart"/>
      <w:r>
        <w:t>impresión</w:t>
      </w:r>
      <w:proofErr w:type="spellEnd"/>
      <w:r>
        <w:t>.</w:t>
      </w:r>
    </w:p>
    <w:p w14:paraId="47D7B4EA" w14:textId="77777777" w:rsidR="00683A63" w:rsidRDefault="003B4206">
      <w:pPr>
        <w:spacing w:before="115" w:after="115"/>
        <w:jc w:val="center"/>
      </w:pPr>
      <w:r>
        <w:rPr>
          <w:noProof/>
        </w:rPr>
        <w:drawing>
          <wp:inline distT="0" distB="0" distL="0" distR="0" wp14:anchorId="2F6801EA" wp14:editId="441E3BA2">
            <wp:extent cx="5577840" cy="35950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1409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6148" w14:textId="77777777" w:rsidR="004F30BE" w:rsidRDefault="009C5417">
      <w:pPr>
        <w:pStyle w:val="SectionTitle"/>
        <w:spacing w:before="360" w:after="80"/>
      </w:pPr>
      <w:r>
        <w:t>VARIANTES Y ESCALAS</w:t>
      </w:r>
    </w:p>
    <w:p w14:paraId="0F54CCB1" w14:textId="77777777" w:rsidR="004F30BE" w:rsidRDefault="009C5417">
      <w:pPr>
        <w:pStyle w:val="BodyBrand"/>
        <w:spacing w:after="160"/>
      </w:pPr>
      <w:proofErr w:type="spellStart"/>
      <w:r>
        <w:t>Definición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integran</w:t>
      </w:r>
      <w:proofErr w:type="spellEnd"/>
      <w:r>
        <w:t xml:space="preserve"> el </w:t>
      </w:r>
      <w:proofErr w:type="spellStart"/>
      <w:r>
        <w:t>identificador</w:t>
      </w:r>
      <w:proofErr w:type="spellEnd"/>
      <w:r>
        <w:t xml:space="preserve"> (</w:t>
      </w:r>
      <w:proofErr w:type="spellStart"/>
      <w:r>
        <w:t>logotipo</w:t>
      </w:r>
      <w:proofErr w:type="spellEnd"/>
      <w:r>
        <w:t xml:space="preserve"> e </w:t>
      </w:r>
      <w:proofErr w:type="spellStart"/>
      <w:r>
        <w:t>isotipo</w:t>
      </w:r>
      <w:proofErr w:type="spellEnd"/>
      <w:r>
        <w:t xml:space="preserve">) y sus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reducción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legibilidad</w:t>
      </w:r>
      <w:proofErr w:type="spellEnd"/>
      <w:r>
        <w:t>.</w:t>
      </w:r>
    </w:p>
    <w:p w14:paraId="10F90630" w14:textId="76C70F88" w:rsidR="004D33E3" w:rsidRPr="002559F4" w:rsidRDefault="004D33E3" w:rsidP="004D33E3">
      <w:pPr>
        <w:pStyle w:val="BodyBrand"/>
        <w:spacing w:after="160"/>
        <w:jc w:val="center"/>
        <w:rPr>
          <w:b/>
          <w:bCs/>
          <w:sz w:val="32"/>
          <w:szCs w:val="32"/>
        </w:rPr>
      </w:pPr>
      <w:proofErr w:type="spellStart"/>
      <w:r w:rsidRPr="002559F4">
        <w:rPr>
          <w:b/>
          <w:bCs/>
          <w:sz w:val="32"/>
          <w:szCs w:val="32"/>
        </w:rPr>
        <w:t>Isotipo</w:t>
      </w:r>
      <w:proofErr w:type="spellEnd"/>
    </w:p>
    <w:p w14:paraId="02E03497" w14:textId="6E21B74D" w:rsidR="004D33E3" w:rsidRDefault="004D33E3" w:rsidP="004D33E3">
      <w:pPr>
        <w:pStyle w:val="BodyBrand"/>
        <w:spacing w:after="160"/>
        <w:jc w:val="center"/>
      </w:pPr>
      <w:r>
        <w:rPr>
          <w:noProof/>
        </w:rPr>
        <w:drawing>
          <wp:inline distT="0" distB="0" distL="0" distR="0" wp14:anchorId="4C8CC145" wp14:editId="7BC7185F">
            <wp:extent cx="1924050" cy="1367088"/>
            <wp:effectExtent l="0" t="0" r="0" b="5080"/>
            <wp:docPr id="1943328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28915" name="Imagen 19433289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0549" cy="13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BE4D" w14:textId="77777777" w:rsidR="004D33E3" w:rsidRDefault="004D33E3" w:rsidP="004D33E3">
      <w:pPr>
        <w:pStyle w:val="BodyBrand"/>
        <w:spacing w:after="160"/>
        <w:jc w:val="center"/>
      </w:pPr>
    </w:p>
    <w:p w14:paraId="281C11E4" w14:textId="77777777" w:rsidR="004D33E3" w:rsidRDefault="004D33E3" w:rsidP="004D33E3">
      <w:pPr>
        <w:pStyle w:val="BodyBrand"/>
        <w:spacing w:after="160"/>
        <w:jc w:val="center"/>
      </w:pPr>
    </w:p>
    <w:p w14:paraId="582B9161" w14:textId="77777777" w:rsidR="002559F4" w:rsidRDefault="002559F4" w:rsidP="004D33E3">
      <w:pPr>
        <w:pStyle w:val="BodyBrand"/>
        <w:spacing w:after="160"/>
        <w:jc w:val="center"/>
      </w:pPr>
    </w:p>
    <w:p w14:paraId="560E1C7B" w14:textId="51ACAACE" w:rsidR="004D33E3" w:rsidRPr="002559F4" w:rsidRDefault="004D33E3" w:rsidP="004D33E3">
      <w:pPr>
        <w:pStyle w:val="BodyBrand"/>
        <w:spacing w:after="160"/>
        <w:jc w:val="center"/>
        <w:rPr>
          <w:b/>
          <w:bCs/>
          <w:sz w:val="32"/>
          <w:szCs w:val="32"/>
        </w:rPr>
      </w:pPr>
      <w:proofErr w:type="spellStart"/>
      <w:r w:rsidRPr="002559F4">
        <w:rPr>
          <w:b/>
          <w:bCs/>
          <w:sz w:val="32"/>
          <w:szCs w:val="32"/>
        </w:rPr>
        <w:lastRenderedPageBreak/>
        <w:t>Logotipo</w:t>
      </w:r>
      <w:proofErr w:type="spellEnd"/>
    </w:p>
    <w:p w14:paraId="062DEAA2" w14:textId="01531164" w:rsidR="004D33E3" w:rsidRDefault="004D33E3" w:rsidP="004D33E3">
      <w:pPr>
        <w:pStyle w:val="BodyBrand"/>
        <w:spacing w:after="160"/>
        <w:jc w:val="center"/>
      </w:pPr>
      <w:r>
        <w:rPr>
          <w:noProof/>
        </w:rPr>
        <w:drawing>
          <wp:inline distT="0" distB="0" distL="0" distR="0" wp14:anchorId="4B0C8052" wp14:editId="47757D41">
            <wp:extent cx="2343150" cy="1510115"/>
            <wp:effectExtent l="0" t="0" r="0" b="0"/>
            <wp:docPr id="7411899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9996" name="Imagen 7411899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097" cy="15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3771" w14:textId="77777777" w:rsidR="002559F4" w:rsidRPr="002559F4" w:rsidRDefault="002559F4" w:rsidP="004D33E3">
      <w:pPr>
        <w:pStyle w:val="BodyBrand"/>
        <w:spacing w:after="160"/>
        <w:jc w:val="center"/>
        <w:rPr>
          <w:b/>
          <w:bCs/>
          <w:sz w:val="32"/>
          <w:szCs w:val="32"/>
        </w:rPr>
      </w:pPr>
    </w:p>
    <w:p w14:paraId="6974591C" w14:textId="3258997E" w:rsidR="004D33E3" w:rsidRPr="002559F4" w:rsidRDefault="004D33E3" w:rsidP="004D33E3">
      <w:pPr>
        <w:pStyle w:val="BodyBrand"/>
        <w:spacing w:after="160"/>
        <w:jc w:val="center"/>
        <w:rPr>
          <w:b/>
          <w:bCs/>
          <w:sz w:val="32"/>
          <w:szCs w:val="32"/>
        </w:rPr>
      </w:pPr>
      <w:r w:rsidRPr="002559F4">
        <w:rPr>
          <w:b/>
          <w:bCs/>
          <w:sz w:val="32"/>
          <w:szCs w:val="32"/>
        </w:rPr>
        <w:t xml:space="preserve">Logo </w:t>
      </w:r>
      <w:proofErr w:type="spellStart"/>
      <w:r w:rsidRPr="002559F4">
        <w:rPr>
          <w:b/>
          <w:bCs/>
          <w:sz w:val="32"/>
          <w:szCs w:val="32"/>
        </w:rPr>
        <w:t>reducido</w:t>
      </w:r>
      <w:proofErr w:type="spellEnd"/>
    </w:p>
    <w:p w14:paraId="5F8F8AC5" w14:textId="3A1C255C" w:rsidR="004D33E3" w:rsidRPr="004D33E3" w:rsidRDefault="004D33E3" w:rsidP="004D33E3">
      <w:pPr>
        <w:pStyle w:val="BodyBrand"/>
        <w:spacing w:after="1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D20A4B" wp14:editId="05E53062">
            <wp:extent cx="931100" cy="600075"/>
            <wp:effectExtent l="0" t="0" r="2540" b="0"/>
            <wp:docPr id="14104079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7912" name="Imagen 14104079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9162" cy="60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78E9" w14:textId="77777777" w:rsidR="004D33E3" w:rsidRDefault="004D33E3" w:rsidP="004D33E3">
      <w:pPr>
        <w:pStyle w:val="BodyBrand"/>
        <w:spacing w:after="160"/>
      </w:pPr>
    </w:p>
    <w:p w14:paraId="5A77442B" w14:textId="77777777" w:rsidR="009C5417" w:rsidRDefault="009C5417"/>
    <w:sectPr w:rsidR="009C5417" w:rsidSect="00034616"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98AC5" w14:textId="77777777" w:rsidR="007C4491" w:rsidRDefault="007C4491">
      <w:pPr>
        <w:spacing w:after="0" w:line="240" w:lineRule="auto"/>
      </w:pPr>
      <w:r>
        <w:separator/>
      </w:r>
    </w:p>
  </w:endnote>
  <w:endnote w:type="continuationSeparator" w:id="0">
    <w:p w14:paraId="3275A2D4" w14:textId="77777777" w:rsidR="007C4491" w:rsidRDefault="007C4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E1655" w14:textId="77777777" w:rsidR="007C4491" w:rsidRDefault="007C4491">
      <w:pPr>
        <w:spacing w:after="0" w:line="240" w:lineRule="auto"/>
      </w:pPr>
      <w:r>
        <w:separator/>
      </w:r>
    </w:p>
  </w:footnote>
  <w:footnote w:type="continuationSeparator" w:id="0">
    <w:p w14:paraId="01ECCB1F" w14:textId="77777777" w:rsidR="007C4491" w:rsidRDefault="007C4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238305">
    <w:abstractNumId w:val="8"/>
  </w:num>
  <w:num w:numId="2" w16cid:durableId="1581064855">
    <w:abstractNumId w:val="6"/>
  </w:num>
  <w:num w:numId="3" w16cid:durableId="1343513400">
    <w:abstractNumId w:val="5"/>
  </w:num>
  <w:num w:numId="4" w16cid:durableId="1470245214">
    <w:abstractNumId w:val="4"/>
  </w:num>
  <w:num w:numId="5" w16cid:durableId="275797000">
    <w:abstractNumId w:val="7"/>
  </w:num>
  <w:num w:numId="6" w16cid:durableId="668489002">
    <w:abstractNumId w:val="3"/>
  </w:num>
  <w:num w:numId="7" w16cid:durableId="782841582">
    <w:abstractNumId w:val="2"/>
  </w:num>
  <w:num w:numId="8" w16cid:durableId="95172182">
    <w:abstractNumId w:val="1"/>
  </w:num>
  <w:num w:numId="9" w16cid:durableId="110068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9F4"/>
    <w:rsid w:val="0029639D"/>
    <w:rsid w:val="00326F90"/>
    <w:rsid w:val="003B4206"/>
    <w:rsid w:val="004D33E3"/>
    <w:rsid w:val="004D6311"/>
    <w:rsid w:val="004F30BE"/>
    <w:rsid w:val="005E6D16"/>
    <w:rsid w:val="00683A63"/>
    <w:rsid w:val="007C4491"/>
    <w:rsid w:val="00810A5C"/>
    <w:rsid w:val="009C5417"/>
    <w:rsid w:val="00AA1D8D"/>
    <w:rsid w:val="00B47730"/>
    <w:rsid w:val="00CB0664"/>
    <w:rsid w:val="00D14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61231F"/>
  <w14:defaultImageDpi w14:val="300"/>
  <w15:docId w15:val="{56073080-D3D9-F449-8627-15118FA9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5F4C6C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Title">
    <w:name w:val="Brand Title"/>
    <w:rPr>
      <w:rFonts w:ascii="Aptos" w:hAnsi="Aptos"/>
      <w:b/>
      <w:color w:val="5F4C6C"/>
      <w:sz w:val="50"/>
    </w:rPr>
  </w:style>
  <w:style w:type="paragraph" w:customStyle="1" w:styleId="SectionTitle">
    <w:name w:val="Section Title"/>
    <w:rPr>
      <w:rFonts w:ascii="Aptos" w:hAnsi="Aptos"/>
      <w:b/>
      <w:color w:val="5F4C6C"/>
      <w:sz w:val="38"/>
    </w:rPr>
  </w:style>
  <w:style w:type="paragraph" w:customStyle="1" w:styleId="Subheading">
    <w:name w:val="Subheading"/>
    <w:rPr>
      <w:rFonts w:ascii="Aptos" w:hAnsi="Aptos"/>
      <w:b/>
      <w:color w:val="9A9BB0"/>
      <w:sz w:val="24"/>
    </w:rPr>
  </w:style>
  <w:style w:type="paragraph" w:customStyle="1" w:styleId="BodyBrand">
    <w:name w:val="Body Brand"/>
    <w:rPr>
      <w:rFonts w:ascii="Aptos" w:hAnsi="Aptos"/>
      <w:color w:val="5F4C6C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164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2</cp:revision>
  <dcterms:created xsi:type="dcterms:W3CDTF">2026-09-10T11:48:00Z</dcterms:created>
  <dcterms:modified xsi:type="dcterms:W3CDTF">2026-09-10T11:48:00Z</dcterms:modified>
  <cp:category/>
</cp:coreProperties>
</file>